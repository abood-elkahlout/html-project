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تلخيص مساق المنهجية البحثية 2023-2024</w:t>
      </w:r>
    </w:p>
    <w:p>
      <w:pPr>
        <w:pStyle w:val="Heading2"/>
      </w:pPr>
      <w:r>
        <w:t>1. مفاهيم البحث العلمي</w:t>
      </w:r>
    </w:p>
    <w:p>
      <w:r>
        <w:t>- ما هو البحث العلمي؟ هو عملية منظمة تهدف إلى فهم الظواهر أو حل المشكلات باستخدام طرق علمية.</w:t>
      </w:r>
    </w:p>
    <w:p>
      <w:r>
        <w:t>- لماذا البحث العلمي مهم؟ لأنه يساعد في التوصل إلى نتائج دقيقة يمكن الاعتماد عليها لتحسين الحياة أو تطوير المعرفة.</w:t>
      </w:r>
    </w:p>
    <w:p>
      <w:r>
        <w:t>- أنواع البحوث:</w:t>
      </w:r>
    </w:p>
    <w:p>
      <w:r>
        <w:t>-    - وصفية: لوصف ظاهرة كما هي في الواقع.</w:t>
      </w:r>
    </w:p>
    <w:p>
      <w:r>
        <w:t>-    - تجريبية: لاختبار فرضيات باستخدام تجارب.</w:t>
      </w:r>
    </w:p>
    <w:p>
      <w:r>
        <w:t>-    - تاريخية: لدراسة أحداث سابقة وتحليلها.</w:t>
      </w:r>
    </w:p>
    <w:p>
      <w:r>
        <w:t>- معايير جودة البحث:</w:t>
      </w:r>
    </w:p>
    <w:p>
      <w:r>
        <w:t>-    - المصداقية: التأكد من صحة المعلومات.</w:t>
      </w:r>
    </w:p>
    <w:p>
      <w:r>
        <w:t>-    - الأمانة العلمية: تجنب السرقة الأدبية (Plagiarism).</w:t>
      </w:r>
    </w:p>
    <w:p>
      <w:pPr>
        <w:pStyle w:val="Heading2"/>
      </w:pPr>
      <w:r>
        <w:t>2. تصميم البحث العلمي</w:t>
      </w:r>
    </w:p>
    <w:p>
      <w:r>
        <w:t>- تحديد مشكلة البحث: اختيار مشكلة تحتاج إلى حل أو تفسير، مثل 'أسباب ضعف التحصيل الدراسي'.</w:t>
      </w:r>
    </w:p>
    <w:p>
      <w:r>
        <w:t>- صياغة عنوان البحث: يجب أن يكون العنوان واضحًا، مختصرًا، ويعبر عن محتوى البحث.</w:t>
      </w:r>
    </w:p>
    <w:p>
      <w:r>
        <w:t>- المقدمة والمبررات: توضح سبب اختيار المشكلة وأهميتها العلمية أو العملية.</w:t>
      </w:r>
    </w:p>
    <w:p>
      <w:r>
        <w:t>- الأهداف والأسئلة: تحديد ما يريد الباحث تحقيقه وصياغة أسئلة للبحث.</w:t>
      </w:r>
    </w:p>
    <w:p>
      <w:r>
        <w:t>- الفرضيات: توقعات الباحث مثل: 'هناك علاقة إيجابية بين استخدام التكنولوجيا والتحصيل الدراسي'.</w:t>
      </w:r>
    </w:p>
    <w:p>
      <w:pPr>
        <w:pStyle w:val="Heading2"/>
      </w:pPr>
      <w:r>
        <w:t>3. المتغيرات وأنواعها</w:t>
      </w:r>
    </w:p>
    <w:p>
      <w:r>
        <w:t>- المتغيرات: هي أي عناصر يمكن قياسها أو دراستها في البحث.</w:t>
      </w:r>
    </w:p>
    <w:p>
      <w:r>
        <w:t>-    - مستقلة: تؤثر على المتغير الآخر.</w:t>
      </w:r>
    </w:p>
    <w:p>
      <w:r>
        <w:t>-    - تابعة: تتأثر بالمتغير المستقل.</w:t>
      </w:r>
    </w:p>
    <w:p>
      <w:r>
        <w:t>-    - وسيطة: تربط بين المتغيرين.</w:t>
      </w:r>
    </w:p>
    <w:p>
      <w:r>
        <w:t>- أنواع البيانات:</w:t>
      </w:r>
    </w:p>
    <w:p>
      <w:r>
        <w:t>-    - كمية: مثل الأعمار والدخل.</w:t>
      </w:r>
    </w:p>
    <w:p>
      <w:r>
        <w:t>-    - نوعية: مثل الجنس والحالة الاجتماعية.</w:t>
      </w:r>
    </w:p>
    <w:p>
      <w:pPr>
        <w:pStyle w:val="Heading2"/>
      </w:pPr>
      <w:r>
        <w:t>4. أدوات البحث العلمي</w:t>
      </w:r>
    </w:p>
    <w:p>
      <w:r>
        <w:t>- أدوات جمع البيانات:</w:t>
      </w:r>
    </w:p>
    <w:p>
      <w:r>
        <w:t>-    - الاستبيانات: أسئلة مكتوبة يجاب عليها.</w:t>
      </w:r>
    </w:p>
    <w:p>
      <w:r>
        <w:t>-    - المقابلات: أسئلة شفوية مع المشاركين.</w:t>
      </w:r>
    </w:p>
    <w:p>
      <w:r>
        <w:t>-    - الملاحظات وتحليل المحتوى.</w:t>
      </w:r>
    </w:p>
    <w:p>
      <w:r>
        <w:t>- فحص الأدوات: يجب أن تكون الأسئلة واضحة ومفهومة.</w:t>
      </w:r>
    </w:p>
    <w:p>
      <w:pPr>
        <w:pStyle w:val="Heading2"/>
      </w:pPr>
      <w:r>
        <w:t>5. مناهج البحث العلمي</w:t>
      </w:r>
    </w:p>
    <w:p>
      <w:r>
        <w:t>- المنهج التاريخي: يعتمد على دراسة الأحداث الماضية وتحليلها.</w:t>
      </w:r>
    </w:p>
    <w:p>
      <w:r>
        <w:t>- المنهج الوصفي: يوصف الظاهرة كما هي دون التدخل.</w:t>
      </w:r>
    </w:p>
    <w:p>
      <w:r>
        <w:t>- المنهج التجريبي: اختبار تأثير متغير معين عبر التجارب.</w:t>
      </w:r>
    </w:p>
    <w:p>
      <w:r>
        <w:t>- تحليل المضمون: دراسة النصوص لفهم الرسائل.</w:t>
      </w:r>
    </w:p>
    <w:p>
      <w:pPr>
        <w:pStyle w:val="Heading2"/>
      </w:pPr>
      <w:r>
        <w:t>6. العينات وأنواعها</w:t>
      </w:r>
    </w:p>
    <w:p>
      <w:r>
        <w:t>- ما هي العينة؟ هي جزء صغير يمثل المجتمع الذي سيتم دراسته.</w:t>
      </w:r>
    </w:p>
    <w:p>
      <w:r>
        <w:t>- أنواع العينات:</w:t>
      </w:r>
    </w:p>
    <w:p>
      <w:r>
        <w:t>-    - عشوائية: يتم اختيارها بطريقة حيادية.</w:t>
      </w:r>
    </w:p>
    <w:p>
      <w:r>
        <w:t>-    - طبقية وعنقودية: تقسيم المجتمع إلى مجموعات صغيرة.</w:t>
      </w:r>
    </w:p>
    <w:p>
      <w:r>
        <w:t>- تحديد حجم العينة بناءً على الدقة المطلوبة.</w:t>
      </w:r>
    </w:p>
    <w:p>
      <w:pPr>
        <w:pStyle w:val="Heading2"/>
      </w:pPr>
      <w:r>
        <w:t>7. التحليل الإحصائي</w:t>
      </w:r>
    </w:p>
    <w:p>
      <w:r>
        <w:t>- ما هو التحليل الإحصائي؟ هو دراسة البيانات رقميًا باستخدام برامج مثل SPSS.</w:t>
      </w:r>
    </w:p>
    <w:p>
      <w:r>
        <w:t>- الخطوات الأساسية: إدخال البيانات، تحليلها، وعرضها بالجداول والرسومات.</w:t>
      </w:r>
    </w:p>
    <w:p>
      <w:r>
        <w:t>- الاختبارات الإحصائية مثل تحليل التباين والانحدار.</w:t>
      </w:r>
    </w:p>
    <w:p>
      <w:pPr>
        <w:pStyle w:val="Heading2"/>
      </w:pPr>
      <w:r>
        <w:t>8. كتابة التقرير النهائي</w:t>
      </w:r>
    </w:p>
    <w:p>
      <w:r>
        <w:t>- ما هو التقرير البحثي؟ هو مستند يوضح نتائج البحث.</w:t>
      </w:r>
    </w:p>
    <w:p>
      <w:r>
        <w:t>- أقسام التقرير: مقدمة، مراجعة الدراسات، المنهجية، النتائج، والتوصيات.</w:t>
      </w:r>
    </w:p>
    <w:p>
      <w:r>
        <w:t>- التوثيق: ذكر المصادر بطريقة علمية مثل APA.</w:t>
      </w:r>
    </w:p>
    <w:p>
      <w:pPr>
        <w:pStyle w:val="Heading2"/>
      </w:pPr>
      <w:r>
        <w:t>9. أخلاقيات البحث العلمي</w:t>
      </w:r>
    </w:p>
    <w:p>
      <w:r>
        <w:t>- الصدق والأمانة: التأكد من صحة البيانات وتجنب التزوير.</w:t>
      </w:r>
    </w:p>
    <w:p>
      <w:r>
        <w:t>- السرية: حماية خصوصية المشاركين.</w:t>
      </w:r>
    </w:p>
    <w:p>
      <w:r>
        <w:t>- التوثيق الصحيح: ذكر المصادر لتجنب السرقة الأدبية.</w:t>
      </w:r>
    </w:p>
    <w:p>
      <w:pPr>
        <w:pStyle w:val="Heading2"/>
      </w:pPr>
      <w:r>
        <w:t>10. التقييم والأنشطة</w:t>
      </w:r>
    </w:p>
    <w:p>
      <w:r>
        <w:t>- امتحانات: قياس الفهم النظري والتطبيقي.</w:t>
      </w:r>
    </w:p>
    <w:p>
      <w:r>
        <w:t>- مشاريع جماعية: إعداد مقترحات بحثية وتحليل بيانات.</w:t>
      </w:r>
    </w:p>
    <w:p>
      <w:r>
        <w:t>- وظائف ومناقشات: تحليل أبحاث منشورة وتقديم عروض.</w:t>
      </w:r>
    </w:p>
    <w:p>
      <w:pPr>
        <w:pStyle w:val="Heading2"/>
      </w:pPr>
      <w:r>
        <w:t>أهمية المساق</w:t>
      </w:r>
    </w:p>
    <w:p>
      <w:r>
        <w:t>- يؤهل الطلاب ليصبحوا باحثين قادرين على حل المشكلات بطريقة علمية، مع التركيز على الأدوات التحليلية وأخلاقيات البحث.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